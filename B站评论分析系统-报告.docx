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 w:val="0"/>
          <w:sz w:val="24"/>
        </w:rPr>
        <w:br/>
        <w:br/>
        <w:br/>
        <w:br/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B站评论分析系统</w:t>
      </w:r>
    </w:p>
    <w:p>
      <w:r>
        <w:rPr>
          <w:rFonts w:ascii="微软雅黑" w:hAnsi="微软雅黑" w:eastAsia="微软雅黑"/>
          <w:b w:val="0"/>
          <w:sz w:val="24"/>
        </w:rP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题目：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B站评论分析系统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学号：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2025XXXXXX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姓名：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张三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日期：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2025-06-01</w:t>
            </w:r>
          </w:p>
        </w:tc>
      </w:tr>
    </w:tbl>
    <w:p>
      <w:r>
        <w:rPr>
          <w:rFonts w:ascii="微软雅黑" w:hAnsi="微软雅黑" w:eastAsia="微软雅黑"/>
          <w:b w:val="0"/>
          <w:sz w:val="24"/>
        </w:rPr>
        <w:br/>
      </w:r>
    </w:p>
    <w:p>
      <w:pPr>
        <w:pStyle w:val="Heading1"/>
      </w:pPr>
      <w:r>
        <w:rPr>
          <w:rFonts w:ascii="微软雅黑" w:hAnsi="微软雅黑" w:eastAsia="微软雅黑"/>
          <w:b w:val="0"/>
          <w:sz w:val="24"/>
        </w:rPr>
        <w:t>目录</w:t>
      </w:r>
    </w:p>
    <w:p>
      <w:r>
        <w:rPr>
          <w:rFonts w:ascii="微软雅黑" w:hAnsi="微软雅黑" w:eastAsia="微软雅黑"/>
          <w:b w:val="0"/>
          <w:sz w:val="24"/>
        </w:rPr>
        <w:t>1 需求分析............................................. 1</w:t>
      </w:r>
    </w:p>
    <w:p>
      <w:r>
        <w:rPr>
          <w:rFonts w:ascii="微软雅黑" w:hAnsi="微软雅黑" w:eastAsia="微软雅黑"/>
          <w:b w:val="0"/>
          <w:sz w:val="24"/>
        </w:rPr>
        <w:t>1.1 系统概述........................................ 1</w:t>
      </w:r>
    </w:p>
    <w:p>
      <w:r>
        <w:rPr>
          <w:rFonts w:ascii="微软雅黑" w:hAnsi="微软雅黑" w:eastAsia="微软雅黑"/>
          <w:b w:val="0"/>
          <w:sz w:val="24"/>
        </w:rPr>
        <w:t>1.2 功能需求........................................ 2</w:t>
      </w:r>
    </w:p>
    <w:p>
      <w:r>
        <w:rPr>
          <w:rFonts w:ascii="微软雅黑" w:hAnsi="微软雅黑" w:eastAsia="微软雅黑"/>
          <w:b w:val="0"/>
          <w:sz w:val="24"/>
        </w:rPr>
        <w:t>1.3 实验环境........................................ 2</w:t>
      </w:r>
    </w:p>
    <w:p>
      <w:r>
        <w:rPr>
          <w:rFonts w:ascii="微软雅黑" w:hAnsi="微软雅黑" w:eastAsia="微软雅黑"/>
          <w:b w:val="0"/>
          <w:sz w:val="24"/>
        </w:rPr>
        <w:t>2 系统设计与实现.................................... 3</w:t>
      </w:r>
    </w:p>
    <w:p>
      <w:r>
        <w:rPr>
          <w:rFonts w:ascii="微软雅黑" w:hAnsi="微软雅黑" w:eastAsia="微软雅黑"/>
          <w:b w:val="0"/>
          <w:sz w:val="24"/>
        </w:rPr>
        <w:t>3 总结.............................................. 4</w:t>
      </w:r>
    </w:p>
    <w:p>
      <w:r>
        <w:rPr>
          <w:rFonts w:ascii="微软雅黑" w:hAnsi="微软雅黑" w:eastAsia="微软雅黑"/>
          <w:b w:val="0"/>
          <w:sz w:val="24"/>
        </w:rPr>
        <w:t>3.1 加分项......................................... 4</w:t>
      </w:r>
    </w:p>
    <w:p>
      <w:r>
        <w:rPr>
          <w:rFonts w:ascii="微软雅黑" w:hAnsi="微软雅黑" w:eastAsia="微软雅黑"/>
          <w:b w:val="0"/>
          <w:sz w:val="24"/>
        </w:rPr>
        <w:t>3.2 心得体会....................................... 4</w:t>
      </w:r>
    </w:p>
    <w:p>
      <w:r>
        <w:rPr>
          <w:rFonts w:ascii="微软雅黑" w:hAnsi="微软雅黑" w:eastAsia="微软雅黑"/>
          <w:b w:val="0"/>
          <w:sz w:val="24"/>
        </w:rP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sz w:val="24"/>
        </w:rPr>
        <w:t>1 项目简介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4"/>
        </w:rPr>
        <w:t>1.1 背景与意义</w:t>
      </w:r>
    </w:p>
    <w:p>
      <w:r>
        <w:rPr>
          <w:rFonts w:ascii="微软雅黑" w:hAnsi="微软雅黑" w:eastAsia="微软雅黑"/>
          <w:b w:val="0"/>
          <w:sz w:val="24"/>
        </w:rPr>
        <w:t>本项目旨在通过对B站评论数据的智能分析，挖掘用户行为和内容特征，为内容创作者和平台运营提供决策支持。随着互联网用户数量的持续增长，社交媒体平台上的评论数据日益丰富，如何高效分析这些非结构化数据，成为智慧城市、舆情监控等领域的重要课题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4"/>
        </w:rPr>
        <w:t>1.2 项目主要内容</w:t>
      </w:r>
    </w:p>
    <w:p>
      <w:r>
        <w:rPr>
          <w:rFonts w:ascii="微软雅黑" w:hAnsi="微软雅黑" w:eastAsia="微软雅黑"/>
          <w:b w:val="0"/>
          <w:sz w:val="24"/>
        </w:rPr>
        <w:t>本系统集成了评论情感分析、关键词提取、用户画像、历史记录管理等功能，既完善了相关理论体系，也为实际应用提供了技术支撑。</w:t>
      </w:r>
    </w:p>
    <w:p>
      <w:r>
        <w:rPr>
          <w:rFonts w:ascii="微软雅黑" w:hAnsi="微软雅黑" w:eastAsia="微软雅黑"/>
          <w:b w:val="0"/>
          <w:sz w:val="24"/>
        </w:rP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sz w:val="24"/>
        </w:rPr>
        <w:t>2 需求分析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4"/>
        </w:rPr>
        <w:t>2.1 系统需求概述</w:t>
      </w:r>
    </w:p>
    <w:p>
      <w:r>
        <w:rPr>
          <w:rFonts w:ascii="微软雅黑" w:hAnsi="微软雅黑" w:eastAsia="微软雅黑"/>
          <w:b w:val="0"/>
          <w:sz w:val="24"/>
        </w:rPr>
        <w:t>系统包含评论分析、用户管理、历史记录、权限管理等模块，要求界面友好、操作简便、安全稳定。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4"/>
        </w:rPr>
        <w:t>2.2 系统功能需求分析</w:t>
      </w:r>
    </w:p>
    <w:p>
      <w:r>
        <w:rPr>
          <w:rFonts w:ascii="微软雅黑" w:hAnsi="微软雅黑" w:eastAsia="微软雅黑"/>
          <w:b w:val="0"/>
          <w:sz w:val="24"/>
        </w:rPr>
        <w:t>本系统主要面向普通用户，支持注册、登录、评论分析、用户画像、历史记录等功能。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角色名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角色功能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普通用户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注册、登录、评论分析、查看用户画像、历史记录等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4"/>
        </w:rPr>
        <w:t>系统功能结构图如下：</w:t>
      </w:r>
    </w:p>
    <w:p>
      <w:r>
        <w:rPr>
          <w:rFonts w:ascii="微软雅黑" w:hAnsi="微软雅黑" w:eastAsia="微软雅黑"/>
          <w:b w:val="0"/>
          <w:sz w:val="24"/>
        </w:rPr>
        <w:drawing>
          <wp:inline xmlns:a="http://schemas.openxmlformats.org/drawingml/2006/main" xmlns:pic="http://schemas.openxmlformats.org/drawingml/2006/picture">
            <wp:extent cx="438912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4"/>
        </w:rPr>
        <w:t>（自动生成，仅供参考，可用Visio等工具替换）</w:t>
      </w:r>
    </w:p>
    <w:p>
      <w:r>
        <w:rPr>
          <w:rFonts w:ascii="微软雅黑" w:hAnsi="微软雅黑" w:eastAsia="微软雅黑"/>
          <w:b w:val="0"/>
          <w:sz w:val="24"/>
        </w:rP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sz w:val="24"/>
        </w:rPr>
        <w:t>3 系统设计与实现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4"/>
        </w:rPr>
        <w:t>3.1 总体设计</w:t>
      </w:r>
    </w:p>
    <w:p>
      <w:r>
        <w:rPr>
          <w:rFonts w:ascii="微软雅黑" w:hAnsi="微软雅黑" w:eastAsia="微软雅黑"/>
          <w:b w:val="0"/>
          <w:sz w:val="24"/>
        </w:rPr>
        <w:t>系统采用前后端分离架构，前端基于Vue3+ElementPlus，后端基于FastAPI，数据存储采用MySQL和Redis。</w:t>
      </w:r>
    </w:p>
    <w:p>
      <w:r>
        <w:rPr>
          <w:rFonts w:ascii="微软雅黑" w:hAnsi="微软雅黑" w:eastAsia="微软雅黑"/>
          <w:b w:val="0"/>
          <w:sz w:val="24"/>
        </w:rPr>
        <w:t>系统架构图如下：</w:t>
      </w:r>
    </w:p>
    <w:p>
      <w:r>
        <w:rPr>
          <w:rFonts w:ascii="微软雅黑" w:hAnsi="微软雅黑" w:eastAsia="微软雅黑"/>
          <w:b w:val="0"/>
          <w:sz w:val="24"/>
        </w:rPr>
        <w:drawing>
          <wp:inline xmlns:a="http://schemas.openxmlformats.org/drawingml/2006/main" xmlns:pic="http://schemas.openxmlformats.org/drawingml/2006/picture">
            <wp:extent cx="438912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4"/>
        </w:rPr>
        <w:t>（自动生成，仅供参考，可用Visio等工具替换）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4"/>
        </w:rPr>
        <w:t>3.2 数据库设计</w:t>
      </w:r>
    </w:p>
    <w:p>
      <w:r>
        <w:rPr>
          <w:rFonts w:ascii="微软雅黑" w:hAnsi="微软雅黑" w:eastAsia="微软雅黑"/>
          <w:b w:val="0"/>
          <w:sz w:val="24"/>
        </w:rPr>
        <w:t>数据库包括用户表、评论表、分析结果表、历史记录表等，支持高效的数据存储与检索。</w:t>
      </w:r>
    </w:p>
    <w:p>
      <w:r>
        <w:rPr>
          <w:rFonts w:ascii="微软雅黑" w:hAnsi="微软雅黑" w:eastAsia="微软雅黑"/>
          <w:b w:val="0"/>
          <w:sz w:val="24"/>
        </w:rPr>
        <w:t>（此处可插入E-R图、表结构等）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4"/>
        </w:rPr>
        <w:t>3.3 详细设计</w:t>
      </w:r>
    </w:p>
    <w:p>
      <w:r>
        <w:rPr>
          <w:rFonts w:ascii="微软雅黑" w:hAnsi="微软雅黑" w:eastAsia="微软雅黑"/>
          <w:b w:val="0"/>
          <w:sz w:val="24"/>
        </w:rPr>
        <w:t>详细设计包括各模块的用例、流程、类图、界面等。</w:t>
      </w:r>
    </w:p>
    <w:p>
      <w:r>
        <w:rPr>
          <w:rFonts w:ascii="微软雅黑" w:hAnsi="微软雅黑" w:eastAsia="微软雅黑"/>
          <w:b w:val="0"/>
          <w:sz w:val="24"/>
        </w:rPr>
        <w:t>（此处可插入用例图、流程图、界面截图等）</w:t>
      </w:r>
    </w:p>
    <w:p>
      <w:r>
        <w:rPr>
          <w:rFonts w:ascii="微软雅黑" w:hAnsi="微软雅黑" w:eastAsia="微软雅黑"/>
          <w:b w:val="0"/>
          <w:sz w:val="24"/>
        </w:rP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sz w:val="24"/>
        </w:rPr>
        <w:t>4 总结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4"/>
        </w:rPr>
        <w:t>4.1 加分项</w:t>
      </w:r>
    </w:p>
    <w:p>
      <w:r>
        <w:rPr>
          <w:rFonts w:ascii="微软雅黑" w:hAnsi="微软雅黑" w:eastAsia="微软雅黑"/>
          <w:b w:val="0"/>
          <w:sz w:val="24"/>
        </w:rPr>
        <w:t>本系统在数据可视化、用户体验、性能优化等方面做了创新设计。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4"/>
        </w:rPr>
        <w:t>4.2 心得体会</w:t>
      </w:r>
    </w:p>
    <w:p>
      <w:r>
        <w:rPr>
          <w:rFonts w:ascii="微软雅黑" w:hAnsi="微软雅黑" w:eastAsia="微软雅黑"/>
          <w:b w:val="0"/>
          <w:sz w:val="24"/>
        </w:rPr>
        <w:t>在开发过程中，遇到了如数据清洗、接口设计、前后端联调等问题，通过查阅资料和团队协作，最终顺利完成了系统开发。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