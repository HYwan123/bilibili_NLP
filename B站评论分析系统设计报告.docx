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</w:rPr>
        <w:t>B站评论分析系统设计报告</w:t>
      </w:r>
    </w:p>
    <w:p>
      <w:pPr>
        <w:pStyle w:val="Heading1"/>
      </w:pPr>
      <w:r>
        <w:rPr>
          <w:rFonts w:ascii="宋体" w:hAnsi="宋体" w:eastAsia="宋体"/>
        </w:rPr>
        <w:t>3.1 总体设计</w:t>
      </w:r>
    </w:p>
    <w:p>
      <w:pPr>
        <w:pStyle w:val="Heading2"/>
      </w:pPr>
      <w:r>
        <w:rPr>
          <w:rFonts w:ascii="宋体" w:hAnsi="宋体" w:eastAsia="宋体"/>
        </w:rPr>
        <w:t>3.1.1 软硬件环境</w:t>
      </w:r>
    </w:p>
    <w:p>
      <w:r>
        <w:rPr>
          <w:rFonts w:ascii="宋体" w:hAnsi="宋体" w:eastAsia="宋体"/>
        </w:rPr>
        <w:t>表3-1 系统架构描述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部署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Debian 12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后台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</w:rPr>
              <w:t>开发语言</w:t>
              <w:tab/>
              <w:t>Python 3.12.10</w:t>
              <w:br/>
              <w:t>MVC框架</w:t>
              <w:tab/>
              <w:t>FastAPI</w:t>
              <w:br/>
              <w:t>第三方模块</w:t>
              <w:tab/>
              <w:t>uvicorn(ASGI服务器)，mysql-connector-python(数据库连接)，python-jose(JWT认证)，passlib(密码加密)，bilibili-api-python(B站API)，pandas(数据处理)，jieba(中文分词)，numpy(数值计算)，redis(缓存)，requests(HTTP请求)</w:t>
              <w:br/>
              <w:t>编译环境</w:t>
              <w:tab/>
              <w:t>Python 3.12，uvicorn，uvloop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</w:rPr>
              <w:t>关系型</w:t>
              <w:tab/>
              <w:t>MySQL 8.0</w:t>
              <w:br/>
              <w:t>非关系型</w:t>
              <w:tab/>
              <w:t>Redis(缓存)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前端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</w:rPr>
              <w:t>开发工具</w:t>
              <w:tab/>
              <w:t>TypeScript，Vue 3.5，Vite，Element Plus</w:t>
              <w:br/>
              <w:t>第三方工具</w:t>
              <w:tab/>
              <w:t>Vue Router(路由)，Pinia(状态管理)，Axios(HTTP客户端)，JWT-decode(JWT解析)</w:t>
              <w:br/>
              <w:t>开源框架</w:t>
              <w:tab/>
              <w:t>Element Plus(UI组件库)，Vue DevTools(开发工具)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API接口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</w:rPr>
              <w:t>外部服务</w:t>
              <w:tab/>
              <w:t>B站API(评论数据)，JWT(身份认证)，Redis(会话管理)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3.1.2 整体架构</w:t>
      </w:r>
    </w:p>
    <w:p>
      <w:r>
        <w:rPr>
          <w:rFonts w:ascii="宋体" w:hAnsi="宋体" w:eastAsia="宋体"/>
        </w:rPr>
        <w:t>（1）数据层</w:t>
      </w:r>
    </w:p>
    <w:p>
      <w:r>
        <w:rPr>
          <w:rFonts w:ascii="宋体" w:hAnsi="宋体" w:eastAsia="宋体"/>
        </w:rPr>
        <w:t>数据层主要负责从B站API获取评论数据，并将数据存储到MySQL数据库中。系统通过bilibili-api-python库访问B站开放API，获取视频评论、用户信息等数据。数据以结构化的形式存储在MySQL数据库中，包括用户表、评论表、历史记录表等。同时使用Redis作为缓存层，提高数据访问性能。</w:t>
      </w:r>
    </w:p>
    <w:p>
      <w:r>
        <w:rPr>
          <w:rFonts w:ascii="宋体" w:hAnsi="宋体" w:eastAsia="宋体"/>
        </w:rPr>
        <w:t>（2）算法层</w:t>
      </w:r>
    </w:p>
    <w:p>
      <w:r>
        <w:rPr>
          <w:rFonts w:ascii="宋体" w:hAnsi="宋体" w:eastAsia="宋体"/>
        </w:rPr>
        <w:t>算法层面向数据层所获取的评论数据，提供自然语言处理功能。主要包括：</w:t>
      </w:r>
    </w:p>
    <w:p>
      <w:pPr>
        <w:pStyle w:val="ListBullet"/>
      </w:pPr>
      <w:r>
        <w:rPr>
          <w:rFonts w:ascii="宋体" w:hAnsi="宋体" w:eastAsia="宋体"/>
        </w:rPr>
        <w:t>• 中文分词处理（使用jieba库）</w:t>
      </w:r>
    </w:p>
    <w:p>
      <w:pPr>
        <w:pStyle w:val="ListBullet"/>
      </w:pPr>
      <w:r>
        <w:rPr>
          <w:rFonts w:ascii="宋体" w:hAnsi="宋体" w:eastAsia="宋体"/>
        </w:rPr>
        <w:t>• 情感分析算法</w:t>
      </w:r>
    </w:p>
    <w:p>
      <w:pPr>
        <w:pStyle w:val="ListBullet"/>
      </w:pPr>
      <w:r>
        <w:rPr>
          <w:rFonts w:ascii="宋体" w:hAnsi="宋体" w:eastAsia="宋体"/>
        </w:rPr>
        <w:t>• 用户画像分析</w:t>
      </w:r>
    </w:p>
    <w:p>
      <w:pPr>
        <w:pStyle w:val="ListBullet"/>
      </w:pPr>
      <w:r>
        <w:rPr>
          <w:rFonts w:ascii="宋体" w:hAnsi="宋体" w:eastAsia="宋体"/>
        </w:rPr>
        <w:t>• 评论内容特征提取</w:t>
      </w:r>
    </w:p>
    <w:p>
      <w:pPr>
        <w:pStyle w:val="ListBullet"/>
      </w:pPr>
      <w:r>
        <w:rPr>
          <w:rFonts w:ascii="宋体" w:hAnsi="宋体" w:eastAsia="宋体"/>
        </w:rPr>
        <w:t>• 数据可视化处理</w:t>
      </w:r>
    </w:p>
    <w:p>
      <w:r>
        <w:rPr>
          <w:rFonts w:ascii="宋体" w:hAnsi="宋体" w:eastAsia="宋体"/>
        </w:rPr>
        <w:t>（3）应用层</w:t>
      </w:r>
    </w:p>
    <w:p>
      <w:r>
        <w:rPr>
          <w:rFonts w:ascii="宋体" w:hAnsi="宋体" w:eastAsia="宋体"/>
        </w:rPr>
        <w:t>应用层依托于数据层和算法层，对外提供RESTful API接口，主要涉及：</w:t>
      </w:r>
    </w:p>
    <w:p>
      <w:pPr>
        <w:pStyle w:val="ListBullet"/>
      </w:pPr>
      <w:r>
        <w:rPr>
          <w:rFonts w:ascii="宋体" w:hAnsi="宋体" w:eastAsia="宋体"/>
        </w:rPr>
        <w:t>• 用户认证与授权</w:t>
      </w:r>
    </w:p>
    <w:p>
      <w:pPr>
        <w:pStyle w:val="ListBullet"/>
      </w:pPr>
      <w:r>
        <w:rPr>
          <w:rFonts w:ascii="宋体" w:hAnsi="宋体" w:eastAsia="宋体"/>
        </w:rPr>
        <w:t>• 评论数据采集</w:t>
      </w:r>
    </w:p>
    <w:p>
      <w:pPr>
        <w:pStyle w:val="ListBullet"/>
      </w:pPr>
      <w:r>
        <w:rPr>
          <w:rFonts w:ascii="宋体" w:hAnsi="宋体" w:eastAsia="宋体"/>
        </w:rPr>
        <w:t>• 评论分析处理</w:t>
      </w:r>
    </w:p>
    <w:p>
      <w:pPr>
        <w:pStyle w:val="ListBullet"/>
      </w:pPr>
      <w:r>
        <w:rPr>
          <w:rFonts w:ascii="宋体" w:hAnsi="宋体" w:eastAsia="宋体"/>
        </w:rPr>
        <w:t>• 用户画像生成</w:t>
      </w:r>
    </w:p>
    <w:p>
      <w:pPr>
        <w:pStyle w:val="ListBullet"/>
      </w:pPr>
      <w:r>
        <w:rPr>
          <w:rFonts w:ascii="宋体" w:hAnsi="宋体" w:eastAsia="宋体"/>
        </w:rPr>
        <w:t>• 历史记录管理</w:t>
      </w:r>
    </w:p>
    <w:p>
      <w:pPr>
        <w:pStyle w:val="ListBullet"/>
      </w:pPr>
      <w:r>
        <w:rPr>
          <w:rFonts w:ascii="宋体" w:hAnsi="宋体" w:eastAsia="宋体"/>
        </w:rPr>
        <w:t>• 数据可视化接口</w:t>
      </w:r>
    </w:p>
    <w:p>
      <w:r>
        <w:rPr>
          <w:rFonts w:ascii="宋体" w:hAnsi="宋体" w:eastAsia="宋体"/>
        </w:rPr>
        <w:t>（4）用户层</w:t>
      </w:r>
    </w:p>
    <w:p>
      <w:r>
        <w:rPr>
          <w:rFonts w:ascii="宋体" w:hAnsi="宋体" w:eastAsia="宋体"/>
        </w:rPr>
        <w:t>用户层主要面向用户，平台以B/S架构的Web形式进行呈现，使用Vue 3 + TypeScript + Element Plus构建现代化的单页应用。实现了响应式布局，兼容主流浏览器，方便用户与平台进行交互，实现了评论分析、用户画像、历史记录查询等功能。</w:t>
      </w:r>
    </w:p>
    <w:p>
      <w:pPr>
        <w:pStyle w:val="Heading1"/>
      </w:pPr>
      <w:r>
        <w:rPr>
          <w:rFonts w:ascii="宋体" w:hAnsi="宋体" w:eastAsia="宋体"/>
        </w:rPr>
        <w:t>3.2 数据库设计</w:t>
      </w:r>
    </w:p>
    <w:p>
      <w:pPr>
        <w:pStyle w:val="Heading2"/>
      </w:pPr>
      <w:r>
        <w:rPr>
          <w:rFonts w:ascii="宋体" w:hAnsi="宋体" w:eastAsia="宋体"/>
        </w:rPr>
        <w:t>3.2.1 概念模型</w:t>
      </w:r>
    </w:p>
    <w:p>
      <w:r>
        <w:rPr>
          <w:rFonts w:ascii="宋体" w:hAnsi="宋体" w:eastAsia="宋体"/>
        </w:rPr>
        <w:t>系统主要实体包括：</w:t>
      </w:r>
    </w:p>
    <w:p>
      <w:pPr>
        <w:pStyle w:val="ListBullet"/>
      </w:pPr>
      <w:r>
        <w:rPr>
          <w:rFonts w:ascii="宋体" w:hAnsi="宋体" w:eastAsia="宋体"/>
        </w:rPr>
        <w:t>• 用户(User)：系统注册用户</w:t>
      </w:r>
    </w:p>
    <w:p>
      <w:pPr>
        <w:pStyle w:val="ListBullet"/>
      </w:pPr>
      <w:r>
        <w:rPr>
          <w:rFonts w:ascii="宋体" w:hAnsi="宋体" w:eastAsia="宋体"/>
        </w:rPr>
        <w:t>• 评论(Comment)：B站视频评论数据</w:t>
      </w:r>
    </w:p>
    <w:p>
      <w:pPr>
        <w:pStyle w:val="ListBullet"/>
      </w:pPr>
      <w:r>
        <w:rPr>
          <w:rFonts w:ascii="宋体" w:hAnsi="宋体" w:eastAsia="宋体"/>
        </w:rPr>
        <w:t>• 历史记录(History)：用户操作历史</w:t>
      </w:r>
    </w:p>
    <w:p>
      <w:pPr>
        <w:pStyle w:val="ListBullet"/>
      </w:pPr>
      <w:r>
        <w:rPr>
          <w:rFonts w:ascii="宋体" w:hAnsi="宋体" w:eastAsia="宋体"/>
        </w:rPr>
        <w:t>• 分析结果(Analysis)：评论分析结果</w:t>
      </w:r>
    </w:p>
    <w:p>
      <w:pPr>
        <w:pStyle w:val="ListBullet"/>
      </w:pPr>
      <w:r>
        <w:rPr>
          <w:rFonts w:ascii="宋体" w:hAnsi="宋体" w:eastAsia="宋体"/>
        </w:rPr>
        <w:t>• 用户画像(Portrait)：用户特征画像</w:t>
      </w:r>
    </w:p>
    <w:p>
      <w:pPr>
        <w:pStyle w:val="Heading2"/>
      </w:pPr>
      <w:r>
        <w:rPr>
          <w:rFonts w:ascii="宋体" w:hAnsi="宋体" w:eastAsia="宋体"/>
        </w:rPr>
        <w:t>3.2.2 逻辑模型</w:t>
      </w:r>
    </w:p>
    <w:p>
      <w:r>
        <w:rPr>
          <w:rFonts w:ascii="宋体" w:hAnsi="宋体" w:eastAsia="宋体"/>
        </w:rPr>
        <w:t>表3-2 users表数据字典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728"/>
        <w:gridCol w:w="2160"/>
        <w:gridCol w:w="1440"/>
        <w:gridCol w:w="1152"/>
        <w:gridCol w:w="1440"/>
        <w:gridCol w:w="1440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字段名称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字段描述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字段类型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是否为空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默认值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用户ID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自动递增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主键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用户名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唯一索引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密码哈希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bcrypt加密</w:t>
            </w:r>
          </w:p>
        </w:tc>
      </w:tr>
    </w:tbl>
    <w:p/>
    <w:p>
      <w:r>
        <w:rPr>
          <w:rFonts w:ascii="宋体" w:hAnsi="宋体" w:eastAsia="宋体"/>
        </w:rPr>
        <w:t>表3-3 BV_history表数据字典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728"/>
        <w:gridCol w:w="2160"/>
        <w:gridCol w:w="1440"/>
        <w:gridCol w:w="1152"/>
        <w:gridCol w:w="1440"/>
        <w:gridCol w:w="1440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字段名称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字段描述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字段类型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是否为空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默认值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记录ID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自动递增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主键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BV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BV号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varchar(20)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索引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操作用户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外键关联users表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操作时间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datetime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NOW()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操作数据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评论摘要信息</w:t>
            </w:r>
          </w:p>
        </w:tc>
      </w:tr>
    </w:tbl>
    <w:p/>
    <w:p>
      <w:r>
        <w:rPr>
          <w:rFonts w:ascii="宋体" w:hAnsi="宋体" w:eastAsia="宋体"/>
        </w:rPr>
        <w:t>表3-4 uuid_history表数据字典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728"/>
        <w:gridCol w:w="2160"/>
        <w:gridCol w:w="1440"/>
        <w:gridCol w:w="1152"/>
        <w:gridCol w:w="1440"/>
        <w:gridCol w:w="1440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字段名称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字段描述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字段类型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是否为空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默认值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记录ID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自动递增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主键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用户UID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索引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操作用户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外键关联users表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操作时间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datetime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NOW()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操作数据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用户信息摘要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job_id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任务ID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varchar(100)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异步任务标识</w:t>
            </w:r>
          </w:p>
        </w:tc>
      </w:tr>
    </w:tbl>
    <w:p/>
    <w:p>
      <w:r>
        <w:rPr>
          <w:rFonts w:ascii="宋体" w:hAnsi="宋体" w:eastAsia="宋体"/>
        </w:rPr>
        <w:t>表3-5 user_comments表数据字典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728"/>
        <w:gridCol w:w="2160"/>
        <w:gridCol w:w="1440"/>
        <w:gridCol w:w="1152"/>
        <w:gridCol w:w="1440"/>
        <w:gridCol w:w="1440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字段名称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字段描述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字段类型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是否为空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默认值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记录ID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自动递增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主键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uid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用户UID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索引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comment_text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评论内容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video_bv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视频BV号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varchar(20)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comment_time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评论时间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datetime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创建用户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外键关联users表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创建时间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datetime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NOW()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3.2.3 物理模型</w:t>
      </w:r>
    </w:p>
    <w:p>
      <w:r>
        <w:rPr>
          <w:rFonts w:ascii="宋体" w:hAnsi="宋体" w:eastAsia="宋体"/>
        </w:rPr>
        <w:t>数据库采用MySQL 8.0，主要表结构设计如下：</w:t>
      </w:r>
    </w:p>
    <w:p>
      <w:pPr>
        <w:pStyle w:val="ListBullet"/>
      </w:pPr>
      <w:r>
        <w:rPr>
          <w:rFonts w:ascii="宋体" w:hAnsi="宋体" w:eastAsia="宋体"/>
        </w:rPr>
        <w:t>• users表：用户id为主键，username字段设置唯一索引</w:t>
      </w:r>
    </w:p>
    <w:p>
      <w:pPr>
        <w:pStyle w:val="ListBullet"/>
      </w:pPr>
      <w:r>
        <w:rPr>
          <w:rFonts w:ascii="宋体" w:hAnsi="宋体" w:eastAsia="宋体"/>
        </w:rPr>
        <w:t>• BV_history表：id为主键，BV字段设置索引，user字段关联users表</w:t>
      </w:r>
    </w:p>
    <w:p>
      <w:pPr>
        <w:pStyle w:val="ListBullet"/>
      </w:pPr>
      <w:r>
        <w:rPr>
          <w:rFonts w:ascii="宋体" w:hAnsi="宋体" w:eastAsia="宋体"/>
        </w:rPr>
        <w:t>• uuid_history表：id为主键，uuid字段设置索引，user字段关联users表</w:t>
      </w:r>
    </w:p>
    <w:p>
      <w:pPr>
        <w:pStyle w:val="ListBullet"/>
      </w:pPr>
      <w:r>
        <w:rPr>
          <w:rFonts w:ascii="宋体" w:hAnsi="宋体" w:eastAsia="宋体"/>
        </w:rPr>
        <w:t>• user_comments表：id为主键，uid字段设置索引，created_by字段关联users表</w:t>
      </w:r>
    </w:p>
    <w:p>
      <w:pPr>
        <w:pStyle w:val="Heading1"/>
      </w:pPr>
      <w:r>
        <w:rPr>
          <w:rFonts w:ascii="宋体" w:hAnsi="宋体" w:eastAsia="宋体"/>
        </w:rPr>
        <w:t>3.3 详细设计</w:t>
      </w:r>
    </w:p>
    <w:p>
      <w:pPr>
        <w:pStyle w:val="Heading2"/>
      </w:pPr>
      <w:r>
        <w:rPr>
          <w:rFonts w:ascii="宋体" w:hAnsi="宋体" w:eastAsia="宋体"/>
        </w:rPr>
        <w:t>3.3.1 用例设计</w:t>
      </w:r>
    </w:p>
    <w:p>
      <w:r>
        <w:rPr>
          <w:rFonts w:ascii="宋体" w:hAnsi="宋体" w:eastAsia="宋体"/>
        </w:rPr>
        <w:t>（1）用户认证模块设计</w:t>
      </w:r>
    </w:p>
    <w:p>
      <w:r>
        <w:rPr>
          <w:rFonts w:ascii="宋体" w:hAnsi="宋体" w:eastAsia="宋体"/>
        </w:rPr>
        <w:t>用户认证模块包括用户注册、用户登录、JWT令牌验证功能。</w:t>
      </w:r>
    </w:p>
    <w:p>
      <w:pPr>
        <w:pStyle w:val="ListBullet"/>
      </w:pPr>
      <w:r>
        <w:rPr>
          <w:rFonts w:ascii="宋体" w:hAnsi="宋体" w:eastAsia="宋体"/>
        </w:rPr>
        <w:t>• 用户注册：新用户可以通过用户名和密码注册账号，系统会对密码进行bcrypt加密存储</w:t>
      </w:r>
    </w:p>
    <w:p>
      <w:pPr>
        <w:pStyle w:val="ListBullet"/>
      </w:pPr>
      <w:r>
        <w:rPr>
          <w:rFonts w:ascii="宋体" w:hAnsi="宋体" w:eastAsia="宋体"/>
        </w:rPr>
        <w:t>• 用户登录：用户输入用户名和密码进行登录，验证成功后返回JWT令牌</w:t>
      </w:r>
    </w:p>
    <w:p>
      <w:pPr>
        <w:pStyle w:val="ListBullet"/>
      </w:pPr>
      <w:r>
        <w:rPr>
          <w:rFonts w:ascii="宋体" w:hAnsi="宋体" w:eastAsia="宋体"/>
        </w:rPr>
        <w:t>• 令牌验证：系统通过JWT令牌验证用户身份，保护API接口安全</w:t>
      </w:r>
    </w:p>
    <w:p>
      <w:r>
        <w:rPr>
          <w:rFonts w:ascii="宋体" w:hAnsi="宋体" w:eastAsia="宋体"/>
        </w:rPr>
        <w:t>（2）评论采集模块设计</w:t>
      </w:r>
    </w:p>
    <w:p>
      <w:r>
        <w:rPr>
          <w:rFonts w:ascii="宋体" w:hAnsi="宋体" w:eastAsia="宋体"/>
        </w:rPr>
        <w:t>评论采集模块包括BV号评论获取、用户评论获取功能。</w:t>
      </w:r>
    </w:p>
    <w:p>
      <w:pPr>
        <w:pStyle w:val="ListBullet"/>
      </w:pPr>
      <w:r>
        <w:rPr>
          <w:rFonts w:ascii="宋体" w:hAnsi="宋体" w:eastAsia="宋体"/>
        </w:rPr>
        <w:t>• BV号评论获取：输入B站视频BV号，系统调用B站API获取该视频的所有评论数据</w:t>
      </w:r>
    </w:p>
    <w:p>
      <w:pPr>
        <w:pStyle w:val="ListBullet"/>
      </w:pPr>
      <w:r>
        <w:rPr>
          <w:rFonts w:ascii="宋体" w:hAnsi="宋体" w:eastAsia="宋体"/>
        </w:rPr>
        <w:t>• 用户评论获取：输入用户UID，系统获取该用户发布的所有评论数据</w:t>
      </w:r>
    </w:p>
    <w:p>
      <w:pPr>
        <w:pStyle w:val="ListBullet"/>
      </w:pPr>
      <w:r>
        <w:rPr>
          <w:rFonts w:ascii="宋体" w:hAnsi="宋体" w:eastAsia="宋体"/>
        </w:rPr>
        <w:t>• 数据存储：获取的评论数据自动存储到数据库中，并记录操作历史</w:t>
      </w:r>
    </w:p>
    <w:p>
      <w:r>
        <w:rPr>
          <w:rFonts w:ascii="宋体" w:hAnsi="宋体" w:eastAsia="宋体"/>
        </w:rPr>
        <w:t>（3）评论分析模块设计</w:t>
      </w:r>
    </w:p>
    <w:p>
      <w:r>
        <w:rPr>
          <w:rFonts w:ascii="宋体" w:hAnsi="宋体" w:eastAsia="宋体"/>
        </w:rPr>
        <w:t>评论分析模块包括情感分析、用户画像生成功能。</w:t>
      </w:r>
    </w:p>
    <w:p>
      <w:pPr>
        <w:pStyle w:val="ListBullet"/>
      </w:pPr>
      <w:r>
        <w:rPr>
          <w:rFonts w:ascii="宋体" w:hAnsi="宋体" w:eastAsia="宋体"/>
        </w:rPr>
        <w:t>• 情感分析：对评论内容进行情感倾向分析，识别正面、负面、中性情感</w:t>
      </w:r>
    </w:p>
    <w:p>
      <w:pPr>
        <w:pStyle w:val="ListBullet"/>
      </w:pPr>
      <w:r>
        <w:rPr>
          <w:rFonts w:ascii="宋体" w:hAnsi="宋体" w:eastAsia="宋体"/>
        </w:rPr>
        <w:t>• 用户画像：基于用户评论内容生成用户特征画像，包括兴趣偏好、活跃度等</w:t>
      </w:r>
    </w:p>
    <w:p>
      <w:pPr>
        <w:pStyle w:val="ListBullet"/>
      </w:pPr>
      <w:r>
        <w:rPr>
          <w:rFonts w:ascii="宋体" w:hAnsi="宋体" w:eastAsia="宋体"/>
        </w:rPr>
        <w:t>• 异步处理：分析任务采用异步处理方式，提高系统响应性能</w:t>
      </w:r>
    </w:p>
    <w:p>
      <w:pPr>
        <w:pStyle w:val="Heading2"/>
      </w:pPr>
      <w:r>
        <w:rPr>
          <w:rFonts w:ascii="宋体" w:hAnsi="宋体" w:eastAsia="宋体"/>
        </w:rPr>
        <w:t>3.3.2 构件设计</w:t>
      </w:r>
    </w:p>
    <w:p>
      <w:r>
        <w:rPr>
          <w:rFonts w:ascii="宋体" w:hAnsi="宋体" w:eastAsia="宋体"/>
        </w:rPr>
        <w:t>系统采用前后端分离架构，主要组件包括：</w:t>
      </w:r>
    </w:p>
    <w:p>
      <w:r>
        <w:rPr>
          <w:rFonts w:ascii="宋体" w:hAnsi="宋体" w:eastAsia="宋体"/>
        </w:rPr>
        <w:t>后端组件：</w:t>
      </w:r>
    </w:p>
    <w:p>
      <w:pPr>
        <w:pStyle w:val="ListBullet"/>
      </w:pPr>
      <w:r>
        <w:rPr>
          <w:rFonts w:ascii="宋体" w:hAnsi="宋体" w:eastAsia="宋体"/>
        </w:rPr>
        <w:t>• FastAPI应用：提供RESTful API服务</w:t>
      </w:r>
    </w:p>
    <w:p>
      <w:pPr>
        <w:pStyle w:val="ListBullet"/>
      </w:pPr>
      <w:r>
        <w:rPr>
          <w:rFonts w:ascii="宋体" w:hAnsi="宋体" w:eastAsia="宋体"/>
        </w:rPr>
        <w:t>• 数据库连接池：管理MySQL数据库连接</w:t>
      </w:r>
    </w:p>
    <w:p>
      <w:pPr>
        <w:pStyle w:val="ListBullet"/>
      </w:pPr>
      <w:r>
        <w:rPr>
          <w:rFonts w:ascii="宋体" w:hAnsi="宋体" w:eastAsia="宋体"/>
        </w:rPr>
        <w:t>• Redis缓存：提供会话和缓存服务</w:t>
      </w:r>
    </w:p>
    <w:p>
      <w:pPr>
        <w:pStyle w:val="ListBullet"/>
      </w:pPr>
      <w:r>
        <w:rPr>
          <w:rFonts w:ascii="宋体" w:hAnsi="宋体" w:eastAsia="宋体"/>
        </w:rPr>
        <w:t>• B站API客户端：封装B站API调用逻辑</w:t>
      </w:r>
    </w:p>
    <w:p>
      <w:pPr>
        <w:pStyle w:val="ListBullet"/>
      </w:pPr>
      <w:r>
        <w:rPr>
          <w:rFonts w:ascii="宋体" w:hAnsi="宋体" w:eastAsia="宋体"/>
        </w:rPr>
        <w:t>• NLP处理引擎：提供自然语言处理功能</w:t>
      </w:r>
    </w:p>
    <w:p>
      <w:r>
        <w:rPr>
          <w:rFonts w:ascii="宋体" w:hAnsi="宋体" w:eastAsia="宋体"/>
        </w:rPr>
        <w:t>前端组件：</w:t>
      </w:r>
    </w:p>
    <w:p>
      <w:pPr>
        <w:pStyle w:val="ListBullet"/>
      </w:pPr>
      <w:r>
        <w:rPr>
          <w:rFonts w:ascii="宋体" w:hAnsi="宋体" w:eastAsia="宋体"/>
        </w:rPr>
        <w:t>• Vue 3应用：单页应用主框架</w:t>
      </w:r>
    </w:p>
    <w:p>
      <w:pPr>
        <w:pStyle w:val="ListBullet"/>
      </w:pPr>
      <w:r>
        <w:rPr>
          <w:rFonts w:ascii="宋体" w:hAnsi="宋体" w:eastAsia="宋体"/>
        </w:rPr>
        <w:t>• Element Plus：UI组件库</w:t>
      </w:r>
    </w:p>
    <w:p>
      <w:pPr>
        <w:pStyle w:val="ListBullet"/>
      </w:pPr>
      <w:r>
        <w:rPr>
          <w:rFonts w:ascii="宋体" w:hAnsi="宋体" w:eastAsia="宋体"/>
        </w:rPr>
        <w:t>• Vue Router：前端路由管理</w:t>
      </w:r>
    </w:p>
    <w:p>
      <w:pPr>
        <w:pStyle w:val="ListBullet"/>
      </w:pPr>
      <w:r>
        <w:rPr>
          <w:rFonts w:ascii="宋体" w:hAnsi="宋体" w:eastAsia="宋体"/>
        </w:rPr>
        <w:t>• Pinia：状态管理</w:t>
      </w:r>
    </w:p>
    <w:p>
      <w:pPr>
        <w:pStyle w:val="ListBullet"/>
      </w:pPr>
      <w:r>
        <w:rPr>
          <w:rFonts w:ascii="宋体" w:hAnsi="宋体" w:eastAsia="宋体"/>
        </w:rPr>
        <w:t>• Axios：HTTP客户端</w:t>
      </w:r>
    </w:p>
    <w:p>
      <w:pPr>
        <w:pStyle w:val="Heading2"/>
      </w:pPr>
      <w:r>
        <w:rPr>
          <w:rFonts w:ascii="宋体" w:hAnsi="宋体" w:eastAsia="宋体"/>
        </w:rPr>
        <w:t>3.3.3 类设计</w:t>
      </w:r>
    </w:p>
    <w:p>
      <w:r>
        <w:rPr>
          <w:rFonts w:ascii="宋体" w:hAnsi="宋体" w:eastAsia="宋体"/>
        </w:rPr>
        <w:t>后端主要类设计：</w:t>
      </w:r>
    </w:p>
    <w:p>
      <w:r>
        <w:rPr>
          <w:rFonts w:ascii="宋体" w:hAnsi="宋体" w:eastAsia="宋体"/>
          <w:sz w:val="18"/>
        </w:rPr>
        <w:t># 用户认证类</w:t>
        <w:br/>
        <w:t>class UserAuth:</w:t>
        <w:br/>
        <w:t xml:space="preserve">    - verify_password()</w:t>
        <w:br/>
        <w:t xml:space="preserve">    - create_access_token()</w:t>
        <w:br/>
        <w:t xml:space="preserve">    - get_current_user()</w:t>
        <w:br/>
        <w:br/>
        <w:t># 数据库操作类</w:t>
        <w:br/>
        <w:t>class DatabaseManager:</w:t>
        <w:br/>
        <w:t xml:space="preserve">    - get_db_connection()</w:t>
        <w:br/>
        <w:t xml:space="preserve">    - create_user()</w:t>
        <w:br/>
        <w:t xml:space="preserve">    - get_user_by_username()</w:t>
        <w:br/>
        <w:t xml:space="preserve">    - add_bv_history()</w:t>
        <w:br/>
        <w:t xml:space="preserve">    - save_user_comments()</w:t>
        <w:br/>
        <w:br/>
        <w:t># B站API客户端类</w:t>
        <w:br/>
        <w:t>class BilibiliClient:</w:t>
        <w:br/>
        <w:t xml:space="preserve">    - select_by_BV()</w:t>
        <w:br/>
        <w:t xml:space="preserve">    - get_user_comments_simple()</w:t>
        <w:br/>
        <w:t xml:space="preserve">    - get_user_info()</w:t>
        <w:br/>
        <w:br/>
        <w:t># 评论分析类</w:t>
        <w:br/>
        <w:t>class CommentAnalyzer:</w:t>
        <w:br/>
        <w:t xml:space="preserve">    - analyze_sentiment()</w:t>
        <w:br/>
        <w:t xml:space="preserve">    - generate_user_portrait()</w:t>
        <w:br/>
        <w:t xml:space="preserve">    - extract_features()</w:t>
      </w:r>
    </w:p>
    <w:p>
      <w:r>
        <w:rPr>
          <w:rFonts w:ascii="宋体" w:hAnsi="宋体" w:eastAsia="宋体"/>
        </w:rPr>
        <w:t>前端主要类设计：</w:t>
      </w:r>
    </w:p>
    <w:p>
      <w:r>
        <w:rPr>
          <w:rFonts w:ascii="宋体" w:hAnsi="宋体" w:eastAsia="宋体"/>
          <w:sz w:val="18"/>
        </w:rPr>
        <w:t>// 用户状态管理</w:t>
        <w:br/>
        <w:t>class AuthStore {</w:t>
        <w:br/>
        <w:t xml:space="preserve">    - user: User</w:t>
        <w:br/>
        <w:t xml:space="preserve">    - token: string</w:t>
        <w:br/>
        <w:t xml:space="preserve">    - login()</w:t>
        <w:br/>
        <w:t xml:space="preserve">    - logout()</w:t>
        <w:br/>
        <w:t xml:space="preserve">    - register()</w:t>
        <w:br/>
        <w:t>}</w:t>
        <w:br/>
        <w:br/>
        <w:t>// API服务类</w:t>
        <w:br/>
        <w:t>class ApiService {</w:t>
        <w:br/>
        <w:t xml:space="preserve">    - login()</w:t>
        <w:br/>
        <w:t xml:space="preserve">    - getComments()</w:t>
        <w:br/>
        <w:t xml:space="preserve">    - analyzeUser()</w:t>
        <w:br/>
        <w:t xml:space="preserve">    - getHistory()</w:t>
        <w:br/>
        <w:t>}</w:t>
        <w:br/>
        <w:br/>
        <w:t>// 路由管理</w:t>
        <w:br/>
        <w:t>class RouterManager {</w:t>
        <w:br/>
        <w:t xml:space="preserve">    - routes: Route[]</w:t>
        <w:br/>
        <w:t xml:space="preserve">    - navigation guards</w:t>
        <w:br/>
        <w:t>}</w:t>
      </w:r>
    </w:p>
    <w:p>
      <w:pPr>
        <w:pStyle w:val="Heading1"/>
      </w:pPr>
      <w:r>
        <w:rPr>
          <w:rFonts w:ascii="宋体" w:hAnsi="宋体" w:eastAsia="宋体"/>
        </w:rPr>
        <w:t>3.4 系统特色功能</w:t>
      </w:r>
    </w:p>
    <w:p>
      <w:r>
        <w:rPr>
          <w:rFonts w:ascii="宋体" w:hAnsi="宋体" w:eastAsia="宋体"/>
        </w:rPr>
        <w:t>3.4.1 智能评论分析</w:t>
      </w:r>
    </w:p>
    <w:p>
      <w:r>
        <w:rPr>
          <w:rFonts w:ascii="宋体" w:hAnsi="宋体" w:eastAsia="宋体"/>
        </w:rPr>
        <w:t>系统采用jieba中文分词和情感分析算法，能够对B站评论进行深度分析，识别评论情感倾向和用户特征。</w:t>
      </w:r>
    </w:p>
    <w:p>
      <w:r>
        <w:rPr>
          <w:rFonts w:ascii="宋体" w:hAnsi="宋体" w:eastAsia="宋体"/>
        </w:rPr>
        <w:t>3.4.2 用户画像生成</w:t>
      </w:r>
    </w:p>
    <w:p>
      <w:r>
        <w:rPr>
          <w:rFonts w:ascii="宋体" w:hAnsi="宋体" w:eastAsia="宋体"/>
        </w:rPr>
        <w:t>基于用户评论历史，系统能够自动生成用户兴趣画像，包括用户偏好、活跃度、情感特征等多维度分析。</w:t>
      </w:r>
    </w:p>
    <w:p>
      <w:r>
        <w:rPr>
          <w:rFonts w:ascii="宋体" w:hAnsi="宋体" w:eastAsia="宋体"/>
        </w:rPr>
        <w:t>3.4.3 异步任务处理</w:t>
      </w:r>
    </w:p>
    <w:p>
      <w:r>
        <w:rPr>
          <w:rFonts w:ascii="宋体" w:hAnsi="宋体" w:eastAsia="宋体"/>
        </w:rPr>
        <w:t>系统采用FastAPI的BackgroundTasks功能，支持异步处理大量评论数据，提高系统响应性能。</w:t>
      </w:r>
    </w:p>
    <w:p>
      <w:r>
        <w:rPr>
          <w:rFonts w:ascii="宋体" w:hAnsi="宋体" w:eastAsia="宋体"/>
        </w:rPr>
        <w:t>3.4.4 现代化前端界面</w:t>
      </w:r>
    </w:p>
    <w:p>
      <w:r>
        <w:rPr>
          <w:rFonts w:ascii="宋体" w:hAnsi="宋体" w:eastAsia="宋体"/>
        </w:rPr>
        <w:t>使用Vue 3 + TypeScript + Element Plus构建现代化、响应式的用户界面，提供良好的用户体验。</w:t>
      </w:r>
    </w:p>
    <w:p>
      <w:r>
        <w:rPr>
          <w:rFonts w:ascii="宋体" w:hAnsi="宋体" w:eastAsia="宋体"/>
        </w:rPr>
        <w:t>3.4.5 安全认证机制</w:t>
      </w:r>
    </w:p>
    <w:p>
      <w:r>
        <w:rPr>
          <w:rFonts w:ascii="宋体" w:hAnsi="宋体" w:eastAsia="宋体"/>
        </w:rPr>
        <w:t>采用JWT令牌认证机制，确保API接口安全，支持用户会话管理。</w:t>
      </w:r>
    </w:p>
    <w:p>
      <w:pPr>
        <w:pStyle w:val="Heading1"/>
      </w:pPr>
      <w:r>
        <w:rPr>
          <w:rFonts w:ascii="宋体" w:hAnsi="宋体" w:eastAsia="宋体"/>
        </w:rPr>
        <w:t>3.5 部署架构</w:t>
      </w:r>
    </w:p>
    <w:p>
      <w:r>
        <w:rPr>
          <w:rFonts w:ascii="宋体" w:hAnsi="宋体" w:eastAsia="宋体"/>
        </w:rPr>
        <w:t>系统采用前后端分离部署架构：</w:t>
      </w:r>
    </w:p>
    <w:p>
      <w:pPr>
        <w:pStyle w:val="ListBullet"/>
      </w:pPr>
      <w:r>
        <w:rPr>
          <w:rFonts w:ascii="宋体" w:hAnsi="宋体" w:eastAsia="宋体"/>
        </w:rPr>
        <w:t>• 前端：使用Vite构建工具，部署在Nginx服务器上</w:t>
      </w:r>
    </w:p>
    <w:p>
      <w:pPr>
        <w:pStyle w:val="ListBullet"/>
      </w:pPr>
      <w:r>
        <w:rPr>
          <w:rFonts w:ascii="宋体" w:hAnsi="宋体" w:eastAsia="宋体"/>
        </w:rPr>
        <w:t>• 后端：使用uvicorn ASGI服务器运行FastAPI应用</w:t>
      </w:r>
    </w:p>
    <w:p>
      <w:pPr>
        <w:pStyle w:val="ListBullet"/>
      </w:pPr>
      <w:r>
        <w:rPr>
          <w:rFonts w:ascii="宋体" w:hAnsi="宋体" w:eastAsia="宋体"/>
        </w:rPr>
        <w:t>• 数据库：MySQL 8.0数据库服务器</w:t>
      </w:r>
    </w:p>
    <w:p>
      <w:pPr>
        <w:pStyle w:val="ListBullet"/>
      </w:pPr>
      <w:r>
        <w:rPr>
          <w:rFonts w:ascii="宋体" w:hAnsi="宋体" w:eastAsia="宋体"/>
        </w:rPr>
        <w:t>• 缓存：Redis缓存服务器</w:t>
      </w:r>
    </w:p>
    <w:p>
      <w:pPr>
        <w:pStyle w:val="ListBullet"/>
      </w:pPr>
      <w:r>
        <w:rPr>
          <w:rFonts w:ascii="宋体" w:hAnsi="宋体" w:eastAsia="宋体"/>
        </w:rPr>
        <w:t>• 反向代理：Nginx作为反向代理服务器</w:t>
      </w:r>
    </w:p>
    <w:p>
      <w:r>
        <w:rPr>
          <w:rFonts w:ascii="宋体" w:hAnsi="宋体" w:eastAsia="宋体"/>
        </w:rPr>
        <w:t>系统支持Docker容器化部署，便于环境管理和扩展。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